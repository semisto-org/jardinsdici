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Coordination transversale – 4 août 2026</w:t>
      </w:r>
    </w:p>
    <w:p>
      <w:r>
        <w:t>Participants : Simon, Flore &amp; Judith</w:t>
      </w:r>
    </w:p>
    <w:p>
      <w:r>
        <w:t>Plantation du 15 novembre</w:t>
      </w:r>
      <w:r>
        <w:tab/>
        <w:t>demi-journée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